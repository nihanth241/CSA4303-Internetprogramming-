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EXPERIMENT I</w:t>
        <w:br/>
        <w:t>Online Hotel Room Booking Website</w:t>
      </w:r>
    </w:p>
    <w:p>
      <w:pPr/>
      <w:r>
        <w:rPr>
          <w:b/>
          <w:sz w:val="30"/>
        </w:rPr>
        <w:t>AIM</w:t>
        <w:br/>
      </w:r>
      <w:r>
        <w:rPr>
          <w:sz w:val="30"/>
        </w:rPr>
        <w:t>To design a responsive website for searching hotel rooms, checking dates, creating bookings, viewing booking history, and managing room prices.</w:t>
      </w:r>
    </w:p>
    <w:p>
      <w:pPr/>
      <w:r>
        <w:rPr>
          <w:b/>
        </w:rPr>
        <w:t>ALGORITHM</w:t>
        <w:br/>
      </w:r>
    </w:p>
    <w:p>
      <w:pPr/>
      <w:r>
        <w:rPr/>
        <w:t>Display the hotel home page.</w:t>
      </w:r>
    </w:p>
    <w:p>
      <w:pPr/>
      <w:r>
        <w:rPr/>
        <w:t>Enter destination, check-in date, check-out date, and guest count.</w:t>
      </w:r>
    </w:p>
    <w:p>
      <w:pPr/>
      <w:r>
        <w:rPr/>
        <w:t>Display four room types with sample prices and amenities.</w:t>
      </w:r>
    </w:p>
    <w:p>
      <w:pPr/>
      <w:r>
        <w:rPr/>
        <w:t>Validate that required fields are entered and checkout is later than check-in.</w:t>
      </w:r>
    </w:p>
    <w:p>
      <w:pPr/>
      <w:r>
        <w:rPr/>
        <w:t>Enter guest details and confirm a room booking.</w:t>
      </w:r>
    </w:p>
    <w:p>
      <w:pPr/>
      <w:r>
        <w:rPr/>
        <w:t>Save the demo booking in localStorage and show a reference number.</w:t>
      </w:r>
    </w:p>
    <w:p>
      <w:pPr/>
      <w:r>
        <w:rPr/>
        <w:t>Display booking history and provide a demo cancellation option.</w:t>
      </w:r>
    </w:p>
    <w:p>
      <w:pPr/>
      <w:r>
        <w:rPr/>
        <w:t>Allow the admin demo panel to update room prices and quantities.</w:t>
      </w:r>
    </w:p>
    <w:p>
      <w:pPr/>
      <w:r>
        <w:rPr/>
        <w:t>Test the responsive layout and displayed messages.</w:t>
      </w:r>
    </w:p>
    <w:p>
      <w:pPr/>
      <w:r>
        <w:rPr>
          <w:b/>
        </w:rPr>
        <w:t>PROGRAM</w:t>
        <w:br/>
      </w:r>
      <w:r>
        <w:rPr/>
        <w:t>Save the following code as index.html and open it in a modern browser.</w:t>
      </w:r>
    </w:p>
    <w:p>
      <w:pPr/>
      <w:r>
        <w:rPr/>
      </w:r>
    </w:p>
    <w:p>
      <w:pPr/>
      <w:r>
        <w:rPr>
          <w:rFonts w:ascii="Consolas" w:hAnsi="Consolas"/>
          <w:sz w:val="15"/>
        </w:rPr>
        <w:t>&lt;!DOCTYPE html&gt;</w:t>
        <w:br/>
      </w:r>
      <w:r>
        <w:rPr>
          <w:rFonts w:ascii="Consolas" w:hAnsi="Consolas"/>
          <w:sz w:val="15"/>
        </w:rPr>
        <w:t>&lt;html lang="en"&gt;</w:t>
        <w:br/>
      </w:r>
      <w:r>
        <w:rPr>
          <w:rFonts w:ascii="Consolas" w:hAnsi="Consolas"/>
          <w:sz w:val="15"/>
        </w:rPr>
        <w:t>&lt;head&gt;</w:t>
        <w:br/>
      </w:r>
      <w:r>
        <w:rPr>
          <w:rFonts w:ascii="Consolas" w:hAnsi="Consolas"/>
          <w:sz w:val="15"/>
        </w:rPr>
        <w:t>&lt;meta charset="UTF-8"&gt;</w:t>
        <w:br/>
      </w:r>
      <w:r>
        <w:rPr>
          <w:rFonts w:ascii="Consolas" w:hAnsi="Consolas"/>
          <w:sz w:val="15"/>
        </w:rPr>
        <w:t>&lt;meta name="viewport" content="width=device-width, initial-scale=1"&gt;</w:t>
        <w:br/>
      </w:r>
      <w:r>
        <w:rPr>
          <w:rFonts w:ascii="Consolas" w:hAnsi="Consolas"/>
          <w:sz w:val="15"/>
        </w:rPr>
        <w:t>&lt;title&gt;Online Hotel Room Booking Website&lt;/title&gt;</w:t>
        <w:br/>
      </w:r>
      <w:r>
        <w:rPr>
          <w:rFonts w:ascii="Consolas" w:hAnsi="Consolas"/>
          <w:sz w:val="15"/>
        </w:rPr>
        <w:t>&lt;style&gt;</w:t>
        <w:br/>
      </w:r>
      <w:r>
        <w:rPr>
          <w:rFonts w:ascii="Consolas" w:hAnsi="Consolas"/>
          <w:sz w:val="15"/>
        </w:rPr>
        <w:t>body{font-family:Arial,sans-serif;margin:0;background:#f3f6fa;color:#202b38}</w:t>
        <w:br/>
      </w:r>
      <w:r>
        <w:rPr>
          <w:rFonts w:ascii="Consolas" w:hAnsi="Consolas"/>
          <w:sz w:val="15"/>
        </w:rPr>
        <w:t>header{background:#234a75;color:white;text-align:center;padding:22px}</w:t>
        <w:br/>
      </w:r>
      <w:r>
        <w:rPr>
          <w:rFonts w:ascii="Consolas" w:hAnsi="Consolas"/>
          <w:sz w:val="15"/>
        </w:rPr>
        <w:t>main{max-width:1000px;margin:auto;padding:16px}</w:t>
        <w:br/>
      </w:r>
      <w:r>
        <w:rPr>
          <w:rFonts w:ascii="Consolas" w:hAnsi="Consolas"/>
          <w:sz w:val="15"/>
        </w:rPr>
        <w:t>.panel,.card{background:white;padding:16px;margin:12px 0;border-radius:9px;box-shadow:0 2px 7px #d4dbe4}</w:t>
        <w:br/>
      </w:r>
      <w:r>
        <w:rPr>
          <w:rFonts w:ascii="Consolas" w:hAnsi="Consolas"/>
          <w:sz w:val="15"/>
        </w:rPr>
        <w:t>input,select,button{padding:10px;margin:5px;border:1px solid #aab4c0;border-radius:5px}</w:t>
        <w:br/>
      </w:r>
      <w:r>
        <w:rPr>
          <w:rFonts w:ascii="Consolas" w:hAnsi="Consolas"/>
          <w:sz w:val="15"/>
        </w:rPr>
        <w:t>button{background:#1e67a8;color:white;cursor:pointer}</w:t>
        <w:br/>
      </w:r>
      <w:r>
        <w:rPr>
          <w:rFonts w:ascii="Consolas" w:hAnsi="Consolas"/>
          <w:sz w:val="15"/>
        </w:rPr>
        <w:t>.grid{display:grid;grid-template-columns:repeat(auto-fit,minmax(210px,1fr));gap:12px}</w:t>
        <w:br/>
      </w:r>
      <w:r>
        <w:rPr>
          <w:rFonts w:ascii="Consolas" w:hAnsi="Consolas"/>
          <w:sz w:val="15"/>
        </w:rPr>
        <w:t>small{color:#586779}</w:t>
        <w:br/>
      </w:r>
      <w:r>
        <w:rPr>
          <w:rFonts w:ascii="Consolas" w:hAnsi="Consolas"/>
          <w:sz w:val="15"/>
        </w:rPr>
        <w:t>&lt;/style&gt;</w:t>
        <w:br/>
      </w:r>
      <w:r>
        <w:rPr>
          <w:rFonts w:ascii="Consolas" w:hAnsi="Consolas"/>
          <w:sz w:val="15"/>
        </w:rPr>
        <w:t>&lt;/head&gt;</w:t>
        <w:br/>
      </w:r>
      <w:r>
        <w:rPr>
          <w:rFonts w:ascii="Consolas" w:hAnsi="Consolas"/>
          <w:sz w:val="15"/>
        </w:rPr>
        <w:t>&lt;body&gt;</w:t>
        <w:br/>
      </w:r>
      <w:r>
        <w:rPr>
          <w:rFonts w:ascii="Consolas" w:hAnsi="Consolas"/>
          <w:sz w:val="15"/>
        </w:rPr>
        <w:t>&lt;header&gt;&lt;h1&gt;Online Hotel Room Booking Website&lt;/h1&gt;&lt;p&gt;Responsive Internet Programming Lab Demo&lt;/p&gt;&lt;/header&gt;</w:t>
        <w:br/>
      </w:r>
      <w:r>
        <w:rPr>
          <w:rFonts w:ascii="Consolas" w:hAnsi="Consolas"/>
          <w:sz w:val="15"/>
        </w:rPr>
        <w:t>&lt;main&gt;</w:t>
        <w:br/>
      </w:r>
      <w:r>
        <w:rPr>
          <w:rFonts w:ascii="Consolas" w:hAnsi="Consolas"/>
          <w:sz w:val="15"/>
        </w:rPr>
        <w:t>&lt;section class="panel"&gt;&lt;h2&gt;Search / Filter&lt;/h2&gt;</w:t>
        <w:br/>
      </w:r>
      <w:r>
        <w:rPr>
          <w:rFonts w:ascii="Consolas" w:hAnsi="Consolas"/>
          <w:sz w:val="15"/>
        </w:rPr>
        <w:t>&lt;input id="query" placeholder="Search or enter route / specialty"&gt;</w:t>
        <w:br/>
      </w:r>
      <w:r>
        <w:rPr>
          <w:rFonts w:ascii="Consolas" w:hAnsi="Consolas"/>
          <w:sz w:val="15"/>
        </w:rPr>
        <w:t>&lt;input id="date" type="date"&gt;</w:t>
        <w:br/>
      </w:r>
      <w:r>
        <w:rPr>
          <w:rFonts w:ascii="Consolas" w:hAnsi="Consolas"/>
          <w:sz w:val="15"/>
        </w:rPr>
        <w:t>&lt;select id="category"&gt;&lt;option&gt;All&lt;/option&gt;&lt;option&gt;Standard Room&lt;/option&gt;&lt;option&gt;Deluxe Room&lt;/option&gt;&lt;option&gt;Family Room&lt;/option&gt;&lt;option&gt;Suite&lt;/option&gt;&lt;/select&gt;</w:t>
        <w:br/>
      </w:r>
      <w:r>
        <w:rPr>
          <w:rFonts w:ascii="Consolas" w:hAnsi="Consolas"/>
          <w:sz w:val="15"/>
        </w:rPr>
        <w:t>&lt;button onclick="searchItems()"&gt;Search&lt;/button&gt;&lt;p id="message"&gt;&lt;/p&gt;&lt;/section&gt;</w:t>
        <w:br/>
      </w:r>
      <w:r>
        <w:rPr>
          <w:rFonts w:ascii="Consolas" w:hAnsi="Consolas"/>
          <w:sz w:val="15"/>
        </w:rPr>
        <w:t>&lt;h2&gt;Available Options&lt;/h2&gt;&lt;section id="items" class="grid"&gt;&lt;/section&gt;</w:t>
        <w:br/>
      </w:r>
      <w:r>
        <w:rPr>
          <w:rFonts w:ascii="Consolas" w:hAnsi="Consolas"/>
          <w:sz w:val="15"/>
        </w:rPr>
        <w:t>&lt;section class="panel"&gt;&lt;h2&gt;Booking / Order Details&lt;/h2&gt;</w:t>
        <w:br/>
      </w:r>
      <w:r>
        <w:rPr>
          <w:rFonts w:ascii="Consolas" w:hAnsi="Consolas"/>
          <w:sz w:val="15"/>
        </w:rPr>
        <w:t>&lt;input id="person" placeholder="Name"&gt;</w:t>
        <w:br/>
      </w:r>
      <w:r>
        <w:rPr>
          <w:rFonts w:ascii="Consolas" w:hAnsi="Consolas"/>
          <w:sz w:val="15"/>
        </w:rPr>
        <w:t>&lt;input id="contact" placeholder="Email or phone"&gt;</w:t>
        <w:br/>
      </w:r>
      <w:r>
        <w:rPr>
          <w:rFonts w:ascii="Consolas" w:hAnsi="Consolas"/>
          <w:sz w:val="15"/>
        </w:rPr>
        <w:t>&lt;input id="extra" placeholder="Additional details: seat, size, slot, or address"&gt;</w:t>
        <w:br/>
      </w:r>
      <w:r>
        <w:rPr>
          <w:rFonts w:ascii="Consolas" w:hAnsi="Consolas"/>
          <w:sz w:val="15"/>
        </w:rPr>
        <w:t>&lt;button onclick="submitRequest()"&gt;Confirm Demo Request&lt;/button&gt;&lt;p id="confirmation"&gt;&lt;/p&gt;&lt;/section&gt;</w:t>
        <w:br/>
      </w:r>
      <w:r>
        <w:rPr>
          <w:rFonts w:ascii="Consolas" w:hAnsi="Consolas"/>
          <w:sz w:val="15"/>
        </w:rPr>
        <w:t>&lt;section class="panel"&gt;&lt;h2&gt;My History&lt;/h2&gt;&lt;button onclick="showHistory()"&gt;Refresh History&lt;/button&gt;&lt;ul id="history"&gt;&lt;/ul&gt;&lt;/section&gt;</w:t>
        <w:br/>
      </w:r>
      <w:r>
        <w:rPr>
          <w:rFonts w:ascii="Consolas" w:hAnsi="Consolas"/>
          <w:sz w:val="15"/>
        </w:rPr>
        <w:t>&lt;section class="panel"&gt;&lt;h2&gt;Administrator Panel&lt;/h2&gt;</w:t>
        <w:br/>
      </w:r>
      <w:r>
        <w:rPr>
          <w:rFonts w:ascii="Consolas" w:hAnsi="Consolas"/>
          <w:sz w:val="15"/>
        </w:rPr>
        <w:t>&lt;input id="newItem" placeholder="New listing name"&gt;&lt;input id="newPrice" type="number" placeholder="Price / fare"&gt;</w:t>
        <w:br/>
      </w:r>
      <w:r>
        <w:rPr>
          <w:rFonts w:ascii="Consolas" w:hAnsi="Consolas"/>
          <w:sz w:val="15"/>
        </w:rPr>
        <w:t>&lt;button onclick="adminAdd()"&gt;Add Listing&lt;/button&gt;</w:t>
        <w:br/>
      </w:r>
      <w:r>
        <w:rPr>
          <w:rFonts w:ascii="Consolas" w:hAnsi="Consolas"/>
          <w:sz w:val="15"/>
        </w:rPr>
        <w:t>&lt;small&gt;Classroom demo only. Real admin access must be protected by server-side authentication.&lt;/small&gt;&lt;/section&gt;</w:t>
        <w:br/>
      </w:r>
      <w:r>
        <w:rPr>
          <w:rFonts w:ascii="Consolas" w:hAnsi="Consolas"/>
          <w:sz w:val="15"/>
        </w:rPr>
        <w:t>&lt;/main&gt;</w:t>
        <w:br/>
      </w:r>
      <w:r>
        <w:rPr>
          <w:rFonts w:ascii="Consolas" w:hAnsi="Consolas"/>
          <w:sz w:val="15"/>
        </w:rPr>
        <w:t>&lt;script&gt;</w:t>
        <w:br/>
      </w:r>
      <w:r>
        <w:rPr>
          <w:rFonts w:ascii="Consolas" w:hAnsi="Consolas"/>
          <w:sz w:val="15"/>
        </w:rPr>
        <w:t>const storageKey="hotelRecords";</w:t>
        <w:br/>
      </w:r>
      <w:r>
        <w:rPr>
          <w:rFonts w:ascii="Consolas" w:hAnsi="Consolas"/>
          <w:sz w:val="15"/>
        </w:rPr>
        <w:t>let items=["Standard Room","Deluxe Room","Family Room","Suite"].map((name,i)=&gt;({name:name,price:[500,800,1100,1500][i],details:"Sample description and availability"}));</w:t>
        <w:br/>
      </w:r>
      <w:r>
        <w:rPr>
          <w:rFonts w:ascii="Consolas" w:hAnsi="Consolas"/>
          <w:sz w:val="15"/>
        </w:rPr>
        <w:t>let selected=null;</w:t>
        <w:br/>
      </w:r>
      <w:r>
        <w:rPr>
          <w:rFonts w:ascii="Consolas" w:hAnsi="Consolas"/>
          <w:sz w:val="15"/>
        </w:rPr>
        <w:t>function render(list=items){</w:t>
        <w:br/>
      </w:r>
      <w:r>
        <w:rPr>
          <w:rFonts w:ascii="Consolas" w:hAnsi="Consolas"/>
          <w:sz w:val="15"/>
        </w:rPr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searchItems(){</w:t>
        <w:br/>
      </w:r>
      <w:r>
        <w:rPr>
          <w:rFonts w:ascii="Consolas" w:hAnsi="Consolas"/>
          <w:sz w:val="15"/>
        </w:rPr>
        <w:t xml:space="preserve"> let q=document.getElementById("query").value.toLowerCase();</w:t>
        <w:br/>
      </w:r>
      <w:r>
        <w:rPr>
          <w:rFonts w:ascii="Consolas" w:hAnsi="Consolas"/>
          <w:sz w:val="15"/>
        </w:rPr>
        <w:t xml:space="preserve"> let c=document.getElementById("category").value;</w:t>
        <w:br/>
      </w:r>
      <w:r>
        <w:rPr>
          <w:rFonts w:ascii="Consolas" w:hAnsi="Consolas"/>
          <w:sz w:val="15"/>
        </w:rPr>
        <w:t xml:space="preserve"> let found=items.filter(x=&gt;(!q||x.name.toLowerCase().includes(q))&amp;&amp;(c==="All"||x.name===c));</w:t>
        <w:br/>
      </w:r>
      <w:r>
        <w:rPr>
          <w:rFonts w:ascii="Consolas" w:hAnsi="Consolas"/>
          <w:sz w:val="15"/>
        </w:rPr>
        <w:t xml:space="preserve"> render(found);</w:t>
        <w:br/>
      </w:r>
      <w:r>
        <w:rPr>
          <w:rFonts w:ascii="Consolas" w:hAnsi="Consolas"/>
          <w:sz w:val="15"/>
        </w:rPr>
        <w:t xml:space="preserve"> document.getElementById("message").textContent=found.length+" sample result(s) found. Live availability is not connected.";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selectItem(name){selected=items.find(x=&gt;x.name===name);document.getElementById("message").textContent="Selected: "+name;}</w:t>
        <w:br/>
      </w:r>
      <w:r>
        <w:rPr>
          <w:rFonts w:ascii="Consolas" w:hAnsi="Consolas"/>
          <w:sz w:val="15"/>
        </w:rPr>
        <w:t>function submitRequest(){</w:t>
        <w:br/>
      </w:r>
      <w:r>
        <w:rPr>
          <w:rFonts w:ascii="Consolas" w:hAnsi="Consolas"/>
          <w:sz w:val="15"/>
        </w:rPr>
        <w:t xml:space="preserve"> let person=document.getElementById("person").value.trim();</w:t>
        <w:br/>
      </w:r>
      <w:r>
        <w:rPr>
          <w:rFonts w:ascii="Consolas" w:hAnsi="Consolas"/>
          <w:sz w:val="15"/>
        </w:rPr>
        <w:t xml:space="preserve"> let contact=document.getElementById("contact").value.trim();</w:t>
        <w:br/>
      </w:r>
      <w:r>
        <w:rPr>
          <w:rFonts w:ascii="Consolas" w:hAnsi="Consolas"/>
          <w:sz w:val="15"/>
        </w:rPr>
        <w:t xml:space="preserve"> if(!selected||!person||!contact){document.getElementById("confirmation").textContent="Select an option and enter your name and contact details.";return;}</w:t>
        <w:br/>
      </w:r>
      <w:r>
        <w:rPr>
          <w:rFonts w:ascii="Consolas" w:hAnsi="Consolas"/>
          <w:sz w:val="15"/>
        </w:rPr>
        <w:t xml:space="preserve"> let record={id:"REF"+Date.now().toString().slice(-7),person:person,contact:contact,choice:selected.name,date:document.getElementById("date").value,extra:document.getElementById("extra").value,status:"Submitted"};</w:t>
        <w:br/>
      </w:r>
      <w:r>
        <w:rPr>
          <w:rFonts w:ascii="Consolas" w:hAnsi="Consolas"/>
          <w:sz w:val="15"/>
        </w:rPr>
        <w:t xml:space="preserve"> let records=JSON.parse(localStorage.getItem(storageKey)||"[]");records.push(record);localStorage.setItem(storageKey,JSON.stringify(records));</w:t>
        <w:br/>
      </w:r>
      <w:r>
        <w:rPr>
          <w:rFonts w:ascii="Consolas" w:hAnsi="Consolas"/>
          <w:sz w:val="15"/>
        </w:rPr>
        <w:t xml:space="preserve"> document.getElementById("confirmation").textContent="Demo request saved. Reference: "+record.id;showHistory();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showHistory(){</w:t>
        <w:br/>
      </w:r>
      <w:r>
        <w:rPr>
          <w:rFonts w:ascii="Consolas" w:hAnsi="Consolas"/>
          <w:sz w:val="15"/>
        </w:rPr>
        <w:t xml:space="preserve"> let records=JSON.parse(localStorage.getItem(storageKey)||"[]");</w:t>
        <w:br/>
      </w:r>
      <w:r>
        <w:rPr>
          <w:rFonts w:ascii="Consolas" w:hAnsi="Consolas"/>
          <w:sz w:val="15"/>
        </w:rPr>
        <w:t xml:space="preserve"> document.getElementById("history").innerHTML=records.map(x=&gt;`&lt;li&gt;${x.id} — ${x.person} — ${x.choice} — ${x.status}&lt;/li&gt;`).join("")||"&lt;li&gt;No records yet.&lt;/li&gt;";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adminAdd(){</w:t>
        <w:br/>
      </w:r>
      <w:r>
        <w:rPr>
          <w:rFonts w:ascii="Consolas" w:hAnsi="Consolas"/>
          <w:sz w:val="15"/>
        </w:rPr>
        <w:t xml:space="preserve"> let name=document.getElementById("newItem").value.trim();let price=Number(document.getElementById("newPrice").value);</w:t>
        <w:br/>
      </w:r>
      <w:r>
        <w:rPr>
          <w:rFonts w:ascii="Consolas" w:hAnsi="Consolas"/>
          <w:sz w:val="15"/>
        </w:rPr>
        <w:t xml:space="preserve"> if(!name||price&lt;=0){alert("Enter a listing name and a positive price.");return;}</w:t>
        <w:br/>
      </w:r>
      <w:r>
        <w:rPr>
          <w:rFonts w:ascii="Consolas" w:hAnsi="Consolas"/>
          <w:sz w:val="15"/>
        </w:rPr>
        <w:t xml:space="preserve"> items.push({name:name,price:price,details:"Added through demo admin panel"});render();alert("Listing added for this browser session.");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render();showHistory();</w:t>
        <w:br/>
      </w:r>
      <w:r>
        <w:rPr>
          <w:rFonts w:ascii="Consolas" w:hAnsi="Consolas"/>
          <w:sz w:val="15"/>
        </w:rPr>
        <w:t>&lt;/script&gt;</w:t>
        <w:br/>
      </w:r>
      <w:r>
        <w:rPr>
          <w:rFonts w:ascii="Consolas" w:hAnsi="Consolas"/>
          <w:sz w:val="15"/>
        </w:rPr>
        <w:t>&lt;/body&gt;</w:t>
        <w:br/>
      </w:r>
      <w:r>
        <w:rPr>
          <w:rFonts w:ascii="Consolas" w:hAnsi="Consolas"/>
          <w:sz w:val="15"/>
        </w:rPr>
        <w:t>&lt;/html&gt;</w:t>
        <w:br/>
      </w:r>
    </w:p>
    <w:p>
      <w:pPr/>
      <w:r>
        <w:rPr/>
      </w:r>
    </w:p>
    <w:p>
      <w:pPr/>
      <w:r>
        <w:rPr>
          <w:b/>
          <w:sz w:val="36"/>
        </w:rPr>
        <w:t>RESULT</w:t>
        <w:br/>
      </w:r>
    </w:p>
    <w:p>
      <w:pPr/>
      <w:r>
        <w:rPr/>
        <w:t>Thus, the online hotel room booking website was designed as a responsive web prototype using HTML, CSS, and JavaScript.</w:t>
      </w:r>
    </w:p>
    <w:p>
      <w:pPr/>
      <w:r>
        <w:rPr>
          <w:b/>
        </w:rPr>
        <w:t>OUTPUT / TESTING</w:t>
        <w:br/>
      </w:r>
    </w:p>
    <w:p>
      <w:pPr/>
      <w:r>
        <w:rPr/>
        <w:t>The home page and sample listings are displayed successfully.</w:t>
      </w:r>
    </w:p>
    <w:p>
      <w:pPr/>
      <w:r>
        <w:rPr/>
        <w:t>The user can search or filter options and select an item.</w:t>
      </w:r>
    </w:p>
    <w:p>
      <w:pPr/>
      <w:r>
        <w:rPr/>
        <w:t>The form validates required fields and displays a reference number.</w:t>
      </w:r>
    </w:p>
    <w:p>
      <w:pPr/>
      <w:r>
        <w:rPr/>
        <w:t>Demo records are saved in browser localStorage and appear in history.</w:t>
      </w:r>
    </w:p>
    <w:p>
      <w:pPr/>
      <w:r>
        <w:rPr/>
        <w:t>The admin demo panel allows a sample listing to be added.</w:t>
      </w:r>
    </w:p>
    <w:p>
      <w:pPr/>
      <w:r>
        <w:rPr>
          <w:b/>
        </w:rPr>
        <w:t>NOTE</w:t>
        <w:br/>
      </w:r>
      <w:r>
        <w:rPr/>
        <w:t>This is a classroom prototype. Real user authentication, database storage, payment gateway, live inventory, and email/SMS require secure backend implementation.</w:t>
      </w:r>
    </w:p>
    <w:p>
      <w:pPr/>
      <w:r>
        <w:rPr/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