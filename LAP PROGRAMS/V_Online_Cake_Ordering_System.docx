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V</w:t>
        <w:br/>
        <w:t>Online Cake Ordering System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create an online cake store where users browse and filter cakes, add items to a cart, enter delivery details, place orders, and track order status.</w:t>
      </w:r>
    </w:p>
    <w:p>
      <w:pPr/>
      <w:r>
        <w:rPr>
          <w:b/>
        </w:rPr>
        <w:t>ALGORITHM</w:t>
        <w:br/>
      </w:r>
    </w:p>
    <w:p>
      <w:pPr/>
      <w:r>
        <w:rPr/>
        <w:t>Display cakes with names, descriptions, categories, and prices.</w:t>
      </w:r>
    </w:p>
    <w:p>
      <w:pPr/>
      <w:r>
        <w:rPr/>
        <w:t>Allow category and price filtering.</w:t>
      </w:r>
    </w:p>
    <w:p>
      <w:pPr/>
      <w:r>
        <w:rPr/>
        <w:t>Select a cake and add it to the cart.</w:t>
      </w:r>
    </w:p>
    <w:p>
      <w:pPr/>
      <w:r>
        <w:rPr/>
        <w:t>Update quantities and calculate the total price.</w:t>
      </w:r>
    </w:p>
    <w:p>
      <w:pPr/>
      <w:r>
        <w:rPr/>
        <w:t>Enter customer, delivery address, and delivery date.</w:t>
      </w:r>
    </w:p>
    <w:p>
      <w:pPr/>
      <w:r>
        <w:rPr/>
        <w:t>Validate delivery details and place a demo order.</w:t>
      </w:r>
    </w:p>
    <w:p>
      <w:pPr/>
      <w:r>
        <w:rPr/>
        <w:t>Generate an order ID and save order history.</w:t>
      </w:r>
    </w:p>
    <w:p>
      <w:pPr/>
      <w:r>
        <w:rPr/>
        <w:t>Display shipping status and allow admin to update order status.</w:t>
      </w:r>
    </w:p>
    <w:p>
      <w:pPr/>
      <w:r>
        <w:rPr/>
        <w:t>Test cart calculations and form validation.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&lt;title&gt;Online Cake Ordering System&lt;/title&gt;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&lt;header&gt;&lt;h1&gt;Online Cake Ordering System&lt;/h1&gt;&lt;p&gt;Responsive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id="category"&gt;&lt;option&gt;All&lt;/option&gt;&lt;option&gt;Chocolate Truffle&lt;/option&gt;&lt;option&gt;Black Forest&lt;/option&gt;&lt;option&gt;Red Velvet&lt;/option&gt;&lt;option&gt;Vanilla&lt;/option&gt;&lt;/select&gt;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storageKey="cakeRecords";</w:t>
        <w:br/>
      </w:r>
      <w:r>
        <w:rPr>
          <w:rFonts w:ascii="Consolas" w:hAnsi="Consolas"/>
          <w:sz w:val="15"/>
        </w:rPr>
        <w:t>let items=["Chocolate Truffle","Black Forest","Red Velvet","Vanilla"].map((name,i)=&gt;({name:name,price:[500,800,1100,1500][i],details:"Sample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online cake ordering system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